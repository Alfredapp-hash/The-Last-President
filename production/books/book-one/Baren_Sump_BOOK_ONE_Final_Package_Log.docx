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BAREN SUMP BOOK ONE - FINAL PACKAGE LOG</w:t>
      </w:r>
    </w:p>
    <w:p>
      <w:r>
        <w:t>Package date: 2026-06-19</w:t>
      </w:r>
    </w:p>
    <w:p>
      <w:pPr>
        <w:pStyle w:val="Heading1"/>
      </w:pPr>
      <w:r>
        <w:t>Source</w:t>
      </w:r>
    </w:p>
    <w:p>
      <w:r>
        <w:t>Baren_Sump_BOOK_ONE_The_Last_President_FINAL_COMPRESSION_VOICE_PASS.docx</w:t>
      </w:r>
    </w:p>
    <w:p>
      <w:pPr>
        <w:pStyle w:val="Heading1"/>
      </w:pPr>
      <w:r>
        <w:t>Files produced</w:t>
      </w:r>
    </w:p>
    <w:p>
      <w:r>
        <w:t>1. FINAL_READER_COPY - clean manuscript copy for beta readers, querying, and clean editorial review. Art placement notes removed.</w:t>
      </w:r>
    </w:p>
    <w:p>
      <w:r>
        <w:t>2. AUTHOR_PRODUCTION_MASTER - author/internal master retaining art placement notes. Internal excerpt label replaced with production-master label.</w:t>
      </w:r>
    </w:p>
    <w:p>
      <w:r>
        <w:t>3. Art Brief - separate art-placement and visual-direction document extracted from the production master.</w:t>
      </w:r>
    </w:p>
    <w:p>
      <w:pPr>
        <w:pStyle w:val="Heading1"/>
      </w:pPr>
      <w:r>
        <w:t>Finalization actions</w:t>
      </w:r>
    </w:p>
    <w:p>
      <w:r>
        <w:t>Removed internal title-page line "Prologue-Chapter 24" from the clean reader copy.</w:t>
      </w:r>
    </w:p>
    <w:p>
      <w:r>
        <w:t>Replaced the internal title-page line with "Author Production Master - With Art Placement Notes" in the author master.</w:t>
      </w:r>
    </w:p>
    <w:p>
      <w:r>
        <w:t>Removed all eight [ILLUSTRATION PLACEMENT] paragraphs from the clean reader copy.</w:t>
      </w:r>
    </w:p>
    <w:p>
      <w:r>
        <w:t>Extracted all eight illustration notes into a standalone art brief.</w:t>
      </w:r>
    </w:p>
    <w:p>
      <w:r>
        <w:t>Performed conservative text cleanup: trailing spaces, repeated spaces, and spacing before punctuation.</w:t>
      </w:r>
    </w:p>
    <w:p>
      <w:r>
        <w:t>Set neutral document metadata fields for final package files.</w:t>
      </w:r>
    </w:p>
    <w:p>
      <w:pPr>
        <w:pStyle w:val="Heading1"/>
      </w:pPr>
      <w:r>
        <w:t>Not done in this pass</w:t>
      </w:r>
    </w:p>
    <w:p>
      <w:r>
        <w:t>This was a final packaging and cleanup pass, not a full professional copyedit against a house style sheet. A human proofread is still recommended before publication or agent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Baren Sump Book One - Final Package Log</dc:title>
  <dc:subject>Book One final package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>Fiction manuscript</cp:category>
  <cp:contentStatus>Final package candidate</cp:contentStatus>
  <dc:identifier/>
  <dc:language>en-US</dc:language>
  <cp:version>Final Package v1</cp:version>
</cp:coreProperties>
</file>